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3935FB" w14:textId="77777777" w:rsidR="007D70C2" w:rsidRPr="00FF371E" w:rsidRDefault="00000000">
      <w:pPr>
        <w:pStyle w:val="Ttulo1"/>
        <w:rPr>
          <w:color w:val="auto"/>
          <w:lang w:val="es-CO"/>
        </w:rPr>
      </w:pPr>
      <w:r w:rsidRPr="00FF371E">
        <w:rPr>
          <w:color w:val="auto"/>
          <w:lang w:val="es-CO"/>
        </w:rPr>
        <w:t>Actividad – Automatización con IA en n8n</w:t>
      </w:r>
    </w:p>
    <w:p w14:paraId="28D8B002" w14:textId="77777777" w:rsidR="007D70C2" w:rsidRPr="00FF371E" w:rsidRDefault="00000000">
      <w:pPr>
        <w:pStyle w:val="Ttulo2"/>
        <w:rPr>
          <w:color w:val="auto"/>
          <w:lang w:val="es-CO"/>
        </w:rPr>
      </w:pPr>
      <w:r w:rsidRPr="00FF371E">
        <w:rPr>
          <w:color w:val="auto"/>
          <w:lang w:val="es-CO"/>
        </w:rPr>
        <w:t>Actividad 1</w:t>
      </w:r>
    </w:p>
    <w:p w14:paraId="1BE4FDB1" w14:textId="77777777" w:rsidR="007D70C2" w:rsidRPr="00FF371E" w:rsidRDefault="00000000">
      <w:pPr>
        <w:rPr>
          <w:lang w:val="es-CO"/>
        </w:rPr>
      </w:pPr>
      <w:r w:rsidRPr="00FF371E">
        <w:rPr>
          <w:lang w:val="es-CO"/>
        </w:rPr>
        <w:t xml:space="preserve">Importa el archivo JSON del </w:t>
      </w:r>
      <w:proofErr w:type="spellStart"/>
      <w:r w:rsidRPr="00FF371E">
        <w:rPr>
          <w:lang w:val="es-CO"/>
        </w:rPr>
        <w:t>workflow</w:t>
      </w:r>
      <w:proofErr w:type="spellEnd"/>
      <w:r w:rsidRPr="00FF371E">
        <w:rPr>
          <w:lang w:val="es-CO"/>
        </w:rPr>
        <w:t xml:space="preserve"> en tu entorno de n8n y ejecútalo utilizando tu propia hoja de vida. Configura las credenciales necesarias y verifica que el flujo funcione correctamente de principio a fin. Observa los resultados generados por el modelo, revisa los registros creados en Google Sheets y analiza si deseas realizar algún ajuste menor en el </w:t>
      </w:r>
      <w:proofErr w:type="spellStart"/>
      <w:r w:rsidRPr="00FF371E">
        <w:rPr>
          <w:lang w:val="es-CO"/>
        </w:rPr>
        <w:t>prompt</w:t>
      </w:r>
      <w:proofErr w:type="spellEnd"/>
      <w:r w:rsidRPr="00FF371E">
        <w:rPr>
          <w:lang w:val="es-CO"/>
        </w:rPr>
        <w:t xml:space="preserve"> o en la lógica del flujo. Entrega evidencias de la ejecución y una breve reflexión sobre el resultado obtenido.</w:t>
      </w:r>
    </w:p>
    <w:p w14:paraId="3AE53549" w14:textId="77777777" w:rsidR="007D70C2" w:rsidRPr="00FF371E" w:rsidRDefault="00000000">
      <w:pPr>
        <w:pStyle w:val="Ttulo2"/>
        <w:rPr>
          <w:color w:val="auto"/>
          <w:lang w:val="es-CO"/>
        </w:rPr>
      </w:pPr>
      <w:r w:rsidRPr="00FF371E">
        <w:rPr>
          <w:color w:val="auto"/>
          <w:lang w:val="es-CO"/>
        </w:rPr>
        <w:t>Actividad 2</w:t>
      </w:r>
    </w:p>
    <w:p w14:paraId="0639FE06" w14:textId="79E5812E" w:rsidR="007D70C2" w:rsidRPr="00FF371E" w:rsidRDefault="00000000">
      <w:pPr>
        <w:rPr>
          <w:lang w:val="es-CO"/>
        </w:rPr>
      </w:pPr>
      <w:r w:rsidRPr="00FF371E">
        <w:rPr>
          <w:lang w:val="es-CO"/>
        </w:rPr>
        <w:t xml:space="preserve">Modifica el objetivo del </w:t>
      </w:r>
      <w:proofErr w:type="spellStart"/>
      <w:r w:rsidRPr="00FF371E">
        <w:rPr>
          <w:lang w:val="es-CO"/>
        </w:rPr>
        <w:t>workflow</w:t>
      </w:r>
      <w:proofErr w:type="spellEnd"/>
      <w:r w:rsidRPr="00FF371E">
        <w:rPr>
          <w:lang w:val="es-CO"/>
        </w:rPr>
        <w:t xml:space="preserve"> para que ya no evalúe una hoja de vida, sino que revise un ensayo</w:t>
      </w:r>
      <w:r w:rsidR="00FF371E">
        <w:rPr>
          <w:lang w:val="es-CO"/>
        </w:rPr>
        <w:t xml:space="preserve">, </w:t>
      </w:r>
      <w:r w:rsidRPr="00FF371E">
        <w:rPr>
          <w:lang w:val="es-CO"/>
        </w:rPr>
        <w:t xml:space="preserve">una tarea académica </w:t>
      </w:r>
      <w:r w:rsidR="00FF371E">
        <w:rPr>
          <w:lang w:val="es-CO"/>
        </w:rPr>
        <w:t>o de</w:t>
      </w:r>
      <w:r w:rsidRPr="00FF371E">
        <w:rPr>
          <w:lang w:val="es-CO"/>
        </w:rPr>
        <w:t xml:space="preserve"> tema libre. Ajusta el formulario, el </w:t>
      </w:r>
      <w:proofErr w:type="spellStart"/>
      <w:r w:rsidRPr="00FF371E">
        <w:rPr>
          <w:lang w:val="es-CO"/>
        </w:rPr>
        <w:t>prompt</w:t>
      </w:r>
      <w:proofErr w:type="spellEnd"/>
      <w:r w:rsidRPr="00FF371E">
        <w:rPr>
          <w:lang w:val="es-CO"/>
        </w:rPr>
        <w:t xml:space="preserve"> del modelo y los criterios de evaluación según consideres pertinente. Ejecuta nuevamente el flujo con un documento de prueba y presenta los resultados obtenidos, junto con una breve explicación de los cambios realizados y el nuevo propósito del sistema.</w:t>
      </w:r>
    </w:p>
    <w:sectPr w:rsidR="007D70C2" w:rsidRPr="00FF371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79958602">
    <w:abstractNumId w:val="8"/>
  </w:num>
  <w:num w:numId="2" w16cid:durableId="383221120">
    <w:abstractNumId w:val="6"/>
  </w:num>
  <w:num w:numId="3" w16cid:durableId="196042179">
    <w:abstractNumId w:val="5"/>
  </w:num>
  <w:num w:numId="4" w16cid:durableId="1226911974">
    <w:abstractNumId w:val="4"/>
  </w:num>
  <w:num w:numId="5" w16cid:durableId="777795058">
    <w:abstractNumId w:val="7"/>
  </w:num>
  <w:num w:numId="6" w16cid:durableId="1111826929">
    <w:abstractNumId w:val="3"/>
  </w:num>
  <w:num w:numId="7" w16cid:durableId="1712925669">
    <w:abstractNumId w:val="2"/>
  </w:num>
  <w:num w:numId="8" w16cid:durableId="1835532932">
    <w:abstractNumId w:val="1"/>
  </w:num>
  <w:num w:numId="9" w16cid:durableId="4882563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729A"/>
    <w:rsid w:val="0006063C"/>
    <w:rsid w:val="0015074B"/>
    <w:rsid w:val="0029639D"/>
    <w:rsid w:val="00326F90"/>
    <w:rsid w:val="007D70C2"/>
    <w:rsid w:val="00AA1D8D"/>
    <w:rsid w:val="00B47730"/>
    <w:rsid w:val="00CB0664"/>
    <w:rsid w:val="00FC693F"/>
    <w:rsid w:val="00FF37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DF6B900"/>
  <w14:defaultImageDpi w14:val="300"/>
  <w15:docId w15:val="{151B71A0-4CD4-4F21-A0CA-242F2D434F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140</Words>
  <Characters>826</Characters>
  <Application>Microsoft Office Word</Application>
  <DocSecurity>0</DocSecurity>
  <Lines>12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964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Reinaldo David Lopez Narvaez</cp:lastModifiedBy>
  <cp:revision>2</cp:revision>
  <dcterms:created xsi:type="dcterms:W3CDTF">2013-12-23T23:15:00Z</dcterms:created>
  <dcterms:modified xsi:type="dcterms:W3CDTF">2026-02-27T16:50:00Z</dcterms:modified>
  <cp:category/>
</cp:coreProperties>
</file>