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03D43" w14:textId="5A527988" w:rsidR="006925FA" w:rsidRPr="00B323A6" w:rsidRDefault="00000000">
      <w:pPr>
        <w:pStyle w:val="Ttulo1"/>
        <w:rPr>
          <w:color w:val="auto"/>
        </w:rPr>
      </w:pPr>
      <w:r w:rsidRPr="00B323A6">
        <w:rPr>
          <w:color w:val="auto"/>
        </w:rPr>
        <w:t>Practical Exercise - Nano Banana</w:t>
      </w:r>
    </w:p>
    <w:p w14:paraId="114B07B6" w14:textId="77777777" w:rsidR="006925FA" w:rsidRPr="00B323A6" w:rsidRDefault="00000000">
      <w:pPr>
        <w:pStyle w:val="Ttulo2"/>
        <w:rPr>
          <w:color w:val="auto"/>
        </w:rPr>
      </w:pPr>
      <w:r w:rsidRPr="00B323A6">
        <w:rPr>
          <w:color w:val="auto"/>
        </w:rPr>
        <w:t>Objective:</w:t>
      </w:r>
    </w:p>
    <w:p w14:paraId="067398D4" w14:textId="36BDA3B5" w:rsidR="006925FA" w:rsidRPr="00B323A6" w:rsidRDefault="00000000">
      <w:r w:rsidRPr="00B323A6">
        <w:t>By completing this exercise, students will gain practical experience in using Nano Banana to generate, edit, and transform images through different cases of application.</w:t>
      </w:r>
    </w:p>
    <w:p w14:paraId="1BBAA9FA" w14:textId="77777777" w:rsidR="006925FA" w:rsidRPr="00B323A6" w:rsidRDefault="00000000">
      <w:pPr>
        <w:pStyle w:val="Ttulo2"/>
        <w:rPr>
          <w:color w:val="auto"/>
        </w:rPr>
      </w:pPr>
      <w:r w:rsidRPr="00B323A6">
        <w:rPr>
          <w:color w:val="auto"/>
        </w:rPr>
        <w:t>Method:</w:t>
      </w:r>
    </w:p>
    <w:p w14:paraId="63178EB2" w14:textId="77777777" w:rsidR="006925FA" w:rsidRPr="00B323A6" w:rsidRDefault="00000000">
      <w:r w:rsidRPr="00B323A6">
        <w:t>Students will apply Nano Banana to different cases of study, creating and editing images step by step. They must complete each task and compile the results into a final portfolio.</w:t>
      </w:r>
    </w:p>
    <w:p w14:paraId="19CA2952" w14:textId="77777777" w:rsidR="006925FA" w:rsidRPr="00B323A6" w:rsidRDefault="00000000">
      <w:pPr>
        <w:pStyle w:val="Ttulo2"/>
        <w:rPr>
          <w:color w:val="auto"/>
        </w:rPr>
      </w:pPr>
      <w:r w:rsidRPr="00B323A6">
        <w:rPr>
          <w:color w:val="auto"/>
        </w:rPr>
        <w:t>Tasks:</w:t>
      </w:r>
    </w:p>
    <w:p w14:paraId="23870FE7" w14:textId="73F33424" w:rsidR="001043E9" w:rsidRDefault="00000000" w:rsidP="001043E9">
      <w:pPr>
        <w:pStyle w:val="Prrafodelista"/>
        <w:numPr>
          <w:ilvl w:val="0"/>
          <w:numId w:val="11"/>
        </w:numPr>
      </w:pPr>
      <w:r w:rsidRPr="00B323A6">
        <w:t>Generate an image starting from a text description (prompting).</w:t>
      </w:r>
    </w:p>
    <w:p w14:paraId="6DB48F6D" w14:textId="5300DBBC" w:rsidR="001043E9" w:rsidRDefault="001043E9" w:rsidP="001043E9">
      <w:pPr>
        <w:pStyle w:val="Prrafodelista"/>
        <w:numPr>
          <w:ilvl w:val="0"/>
          <w:numId w:val="11"/>
        </w:numPr>
      </w:pPr>
      <w:r w:rsidRPr="001043E9">
        <w:t xml:space="preserve">Try generating an image with a detailed </w:t>
      </w:r>
      <w:r w:rsidRPr="001043E9">
        <w:t>description and</w:t>
      </w:r>
      <w:r w:rsidRPr="001043E9">
        <w:t xml:space="preserve"> then try using a reference image as a basis for improving the image.</w:t>
      </w:r>
    </w:p>
    <w:p w14:paraId="56DE1347" w14:textId="0D6C8E18" w:rsidR="001043E9" w:rsidRPr="00B323A6" w:rsidRDefault="001043E9" w:rsidP="001043E9">
      <w:pPr>
        <w:pStyle w:val="Prrafodelista"/>
        <w:numPr>
          <w:ilvl w:val="0"/>
          <w:numId w:val="11"/>
        </w:numPr>
      </w:pPr>
      <w:r w:rsidRPr="001043E9">
        <w:t>Generate an image and enhance it step by step through prompt adjustments.</w:t>
      </w:r>
    </w:p>
    <w:p w14:paraId="55DD571D" w14:textId="5A3449A4" w:rsidR="006925FA" w:rsidRPr="00B323A6" w:rsidRDefault="00000000" w:rsidP="001043E9">
      <w:pPr>
        <w:pStyle w:val="Prrafodelista"/>
        <w:numPr>
          <w:ilvl w:val="0"/>
          <w:numId w:val="11"/>
        </w:numPr>
      </w:pPr>
      <w:r w:rsidRPr="00B323A6">
        <w:t>Combine two or more images into a single coherent image (Multi-Reference Input).</w:t>
      </w:r>
    </w:p>
    <w:p w14:paraId="2763C595" w14:textId="6ED5BA50" w:rsidR="006925FA" w:rsidRDefault="00000000" w:rsidP="001043E9">
      <w:pPr>
        <w:pStyle w:val="Prrafodelista"/>
        <w:numPr>
          <w:ilvl w:val="0"/>
          <w:numId w:val="11"/>
        </w:numPr>
      </w:pPr>
      <w:r w:rsidRPr="00B323A6">
        <w:t>Restore and colorize an old or black-and-white photograph.</w:t>
      </w:r>
    </w:p>
    <w:p w14:paraId="53221C8B" w14:textId="74D18CBD" w:rsidR="007E29A6" w:rsidRPr="00B323A6" w:rsidRDefault="00DF5945" w:rsidP="001043E9">
      <w:pPr>
        <w:pStyle w:val="Prrafodelista"/>
        <w:numPr>
          <w:ilvl w:val="0"/>
          <w:numId w:val="11"/>
        </w:numPr>
      </w:pPr>
      <w:r w:rsidRPr="00DF5945">
        <w:t>Design a visual marketing post using AI image generation</w:t>
      </w:r>
    </w:p>
    <w:p w14:paraId="02B2A964" w14:textId="42EF4760" w:rsidR="006925FA" w:rsidRPr="00B323A6" w:rsidRDefault="006925FA"/>
    <w:sectPr w:rsidR="006925FA" w:rsidRPr="00B323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7165F1"/>
    <w:multiLevelType w:val="hybridMultilevel"/>
    <w:tmpl w:val="5CDE3E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B068EA"/>
    <w:multiLevelType w:val="hybridMultilevel"/>
    <w:tmpl w:val="7558528E"/>
    <w:lvl w:ilvl="0" w:tplc="E5F20F4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0246601">
    <w:abstractNumId w:val="8"/>
  </w:num>
  <w:num w:numId="2" w16cid:durableId="1506164525">
    <w:abstractNumId w:val="6"/>
  </w:num>
  <w:num w:numId="3" w16cid:durableId="1012873301">
    <w:abstractNumId w:val="5"/>
  </w:num>
  <w:num w:numId="4" w16cid:durableId="1459101833">
    <w:abstractNumId w:val="4"/>
  </w:num>
  <w:num w:numId="5" w16cid:durableId="746995338">
    <w:abstractNumId w:val="7"/>
  </w:num>
  <w:num w:numId="6" w16cid:durableId="1978028144">
    <w:abstractNumId w:val="3"/>
  </w:num>
  <w:num w:numId="7" w16cid:durableId="1857036537">
    <w:abstractNumId w:val="2"/>
  </w:num>
  <w:num w:numId="8" w16cid:durableId="654408034">
    <w:abstractNumId w:val="1"/>
  </w:num>
  <w:num w:numId="9" w16cid:durableId="1995184072">
    <w:abstractNumId w:val="0"/>
  </w:num>
  <w:num w:numId="10" w16cid:durableId="621034850">
    <w:abstractNumId w:val="9"/>
  </w:num>
  <w:num w:numId="11" w16cid:durableId="9132743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3E9"/>
    <w:rsid w:val="0015074B"/>
    <w:rsid w:val="0029639D"/>
    <w:rsid w:val="00326F90"/>
    <w:rsid w:val="00641751"/>
    <w:rsid w:val="006925FA"/>
    <w:rsid w:val="007E29A6"/>
    <w:rsid w:val="00AA1D8D"/>
    <w:rsid w:val="00B323A6"/>
    <w:rsid w:val="00B47730"/>
    <w:rsid w:val="00C93C15"/>
    <w:rsid w:val="00CB0664"/>
    <w:rsid w:val="00DF59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94DE92"/>
  <w14:defaultImageDpi w14:val="300"/>
  <w15:docId w15:val="{E240641D-9653-4FBF-AFC1-B924C26FE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133</Words>
  <Characters>737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Reinaldo David Lopez Narvaez</cp:lastModifiedBy>
  <cp:revision>4</cp:revision>
  <dcterms:created xsi:type="dcterms:W3CDTF">2013-12-23T23:15:00Z</dcterms:created>
  <dcterms:modified xsi:type="dcterms:W3CDTF">2026-02-20T21:26:00Z</dcterms:modified>
  <cp:category/>
</cp:coreProperties>
</file>